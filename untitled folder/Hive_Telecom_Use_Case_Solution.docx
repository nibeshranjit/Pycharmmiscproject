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Solution: Using Partitioning and Bucketing in Hive for Telecom Data</w:t>
      </w:r>
    </w:p>
    <w:p>
      <w:pPr>
        <w:pStyle w:val="Heading2"/>
      </w:pPr>
      <w:r>
        <w:t>1. Partitioning</w:t>
      </w:r>
    </w:p>
    <w:p>
      <w:r>
        <w:t>Partition the data by call_date and region. This helps reduce the amount of data scanned when querying for specific dates or regions.</w:t>
      </w:r>
    </w:p>
    <w:p>
      <w:pPr>
        <w:pStyle w:val="ListBullet"/>
      </w:pPr>
      <w:r>
        <w:t>- Partition on: call_date, region</w:t>
      </w:r>
    </w:p>
    <w:p>
      <w:pPr>
        <w:pStyle w:val="Heading2"/>
      </w:pPr>
      <w:r>
        <w:t>2. Bucketing</w:t>
      </w:r>
    </w:p>
    <w:p>
      <w:r>
        <w:t>Use bucketing on customer_id for all tables (call_data, data_usage, sms_data). This allows for efficient queries targeting specific customers.</w:t>
      </w:r>
    </w:p>
    <w:p>
      <w:pPr>
        <w:pStyle w:val="ListBullet"/>
      </w:pPr>
      <w:r>
        <w:t>- Bucket on: customer_id</w:t>
      </w:r>
    </w:p>
    <w:p>
      <w:pPr>
        <w:pStyle w:val="Heading2"/>
      </w:pPr>
      <w:r>
        <w:t>3. Create Table with Partitioning and Bucketing</w:t>
      </w:r>
    </w:p>
    <w:p>
      <w:r>
        <w:t>Hive Query to create the partitioned and bucketed table for call data, data usage, and SMS data:</w:t>
        <w:br/>
        <w:t>CREATE TABLE call_data (</w:t>
        <w:br/>
        <w:t xml:space="preserve">    call_id INT,</w:t>
        <w:br/>
        <w:t xml:space="preserve">    customer_id INT,</w:t>
        <w:br/>
        <w:t xml:space="preserve">    call_duration FLOAT</w:t>
        <w:br/>
        <w:t>)</w:t>
        <w:br/>
        <w:t>PARTITIONED BY (call_date STRING, region STRING)</w:t>
        <w:br/>
        <w:t>CLUSTERED BY (customer_id) INTO 10 BUCKETS</w:t>
        <w:br/>
        <w:t>ROW FORMAT DELIMITED</w:t>
        <w:br/>
        <w:t>FIELDS TERMINATED BY ','</w:t>
        <w:br/>
        <w:t>STORED AS ORC;</w:t>
        <w:br/>
        <w:br/>
        <w:t>CREATE TABLE data_usage (</w:t>
        <w:br/>
        <w:t xml:space="preserve">    usage_id INT,</w:t>
        <w:br/>
        <w:t xml:space="preserve">    customer_id INT,</w:t>
        <w:br/>
        <w:t xml:space="preserve">    data_used FLOAT</w:t>
        <w:br/>
        <w:t>)</w:t>
        <w:br/>
        <w:t>PARTITIONED BY (usage_date STRING, region STRING)</w:t>
        <w:br/>
        <w:t>CLUSTERED BY (customer_id) INTO 10 BUCKETS</w:t>
        <w:br/>
        <w:t>ROW FORMAT DELIMITED</w:t>
        <w:br/>
        <w:t>FIELDS TERMINATED BY ','</w:t>
        <w:br/>
        <w:t>STORED AS ORC;</w:t>
        <w:br/>
        <w:br/>
        <w:t>CREATE TABLE sms_data (</w:t>
        <w:br/>
        <w:t xml:space="preserve">    sms_id INT,</w:t>
        <w:br/>
        <w:t xml:space="preserve">    customer_id INT,</w:t>
        <w:br/>
        <w:t xml:space="preserve">    sms_count INT</w:t>
        <w:br/>
        <w:t>)</w:t>
        <w:br/>
        <w:t>PARTITIONED BY (sms_date STRING, region STRING)</w:t>
        <w:br/>
        <w:t>CLUSTERED BY (customer_id) INTO 10 BUCKETS</w:t>
        <w:br/>
        <w:t>ROW FORMAT DELIMITED</w:t>
        <w:br/>
        <w:t>FIELDS TERMINATED BY ','</w:t>
        <w:br/>
        <w:t>STORED AS ORC;</w:t>
      </w:r>
    </w:p>
    <w:p>
      <w:pPr>
        <w:pStyle w:val="Heading2"/>
      </w:pPr>
      <w:r>
        <w:t>4. Load Data into Partitioned and Bucketed Tables</w:t>
      </w:r>
    </w:p>
    <w:p>
      <w:r>
        <w:t>When loading data, specify the partition values:</w:t>
        <w:br/>
        <w:t>LOAD DATA INPATH '/path/to/call_data_2023-08-01_North.csv'</w:t>
        <w:br/>
        <w:t>INTO TABLE call_data</w:t>
        <w:br/>
        <w:t>PARTITION (call_date='2023-08-01', region='North');</w:t>
        <w:br/>
        <w:br/>
        <w:t>LOAD DATA INPATH '/path/to/data_usage_2023-08-01_North.csv'</w:t>
        <w:br/>
        <w:t>INTO TABLE data_usage</w:t>
        <w:br/>
        <w:t>PARTITION (usage_date='2023-08-01', region='North');</w:t>
        <w:br/>
        <w:br/>
        <w:t>LOAD DATA INPATH '/path/to/sms_data_2023-08-01_North.csv'</w:t>
        <w:br/>
        <w:t>INTO TABLE sms_data</w:t>
        <w:br/>
        <w:t>PARTITION (sms_date='2023-08-01', region='North');</w:t>
      </w:r>
    </w:p>
    <w:p>
      <w:pPr>
        <w:pStyle w:val="Heading2"/>
      </w:pPr>
      <w:r>
        <w:t>5. Query Optimizations Using Partitioning and Bucketing</w:t>
      </w:r>
    </w:p>
    <w:p>
      <w:pPr>
        <w:pStyle w:val="Heading3"/>
      </w:pPr>
      <w:r>
        <w:t>a. Call Durations by Region and Date</w:t>
      </w:r>
    </w:p>
    <w:p>
      <w:r>
        <w:t>To query total call durations for a specific region and date:</w:t>
        <w:br/>
        <w:t>SELECT SUM(call_duration) AS total_duration</w:t>
        <w:br/>
        <w:t>FROM call_data</w:t>
        <w:br/>
        <w:t>WHERE call_date = '2023-08-01' AND region = 'North';</w:t>
      </w:r>
    </w:p>
    <w:p>
      <w:pPr>
        <w:pStyle w:val="Heading3"/>
      </w:pPr>
      <w:r>
        <w:t>b. Top Data Users by Region</w:t>
      </w:r>
    </w:p>
    <w:p>
      <w:r>
        <w:t>To find the top data users in a specific region:</w:t>
        <w:br/>
        <w:t>SELECT customer_id, SUM(data_used) AS total_data</w:t>
        <w:br/>
        <w:t>FROM data_usage</w:t>
        <w:br/>
        <w:t>WHERE region = 'North'</w:t>
        <w:br/>
        <w:t>GROUP BY customer_id</w:t>
        <w:br/>
        <w:t>ORDER BY total_data DESC;</w:t>
      </w:r>
    </w:p>
    <w:p>
      <w:pPr>
        <w:pStyle w:val="Heading3"/>
      </w:pPr>
      <w:r>
        <w:t>c. SMS Usage Trends by Region</w:t>
      </w:r>
    </w:p>
    <w:p>
      <w:r>
        <w:t>To analyze SMS usage trends in a specific region:</w:t>
        <w:br/>
        <w:t>SELECT customer_id, SUM(sms_count) AS total_sms</w:t>
        <w:br/>
        <w:t>FROM sms_data</w:t>
        <w:br/>
        <w:t>WHERE region = 'North'</w:t>
        <w:br/>
        <w:t>GROUP BY customer_id;</w:t>
      </w:r>
    </w:p>
    <w:p>
      <w:pPr>
        <w:pStyle w:val="Heading2"/>
      </w:pPr>
      <w:r>
        <w:t>6. Advantages of Partitioning and Bucketing</w:t>
      </w:r>
    </w:p>
    <w:p>
      <w:r>
        <w:t>- **Partitioning**: Optimizes data retrieval for time-based and regional queries, reducing scan time for large datasets.</w:t>
        <w:br/>
        <w:t>- **Bucketing**: Improves query performance for specific customer-centric queries, helping analyze data for individual customers in telecom operations.</w:t>
      </w:r>
    </w:p>
    <w:p>
      <w:pPr>
        <w:pStyle w:val="Heading1"/>
      </w:pPr>
      <w:r>
        <w:t>Conclusion</w:t>
      </w:r>
    </w:p>
    <w:p>
      <w:pPr>
        <w:pStyle w:val="Heading1"/>
      </w:pPr>
      <w:r>
        <w:t>Conclusion</w:t>
      </w:r>
    </w:p>
    <w:p>
      <w:r>
        <w:t>Partitioning and bucketing in Hive for telecommunication data improves query performance by optimizing data storage and retrieval. Partitioning by call_date, usage_date, and sms_date with region helps in faster regional and time-based queries, while bucketing by customer_id speeds up customer-centric queries, making it easier to identify trends and heavy data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